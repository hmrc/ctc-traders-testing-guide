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0598E" w14:textId="52EAA991" w:rsidR="00FD4C27" w:rsidRDefault="00993D45">
      <w:r>
        <w:rPr>
          <w:noProof/>
        </w:rPr>
        <w:drawing>
          <wp:inline distT="0" distB="0" distL="0" distR="0" wp14:anchorId="0F77FA0B" wp14:editId="0E72C8A2">
            <wp:extent cx="1409065" cy="952500"/>
            <wp:effectExtent l="0" t="0" r="635" b="0"/>
            <wp:docPr id="1755723410" name="Picture 4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23410" name="Picture 4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635" cy="95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784DF7" w14:textId="77777777" w:rsidR="00FD4C27" w:rsidRDefault="000624F1">
      <w:pPr>
        <w:pStyle w:val="Title"/>
        <w:jc w:val="center"/>
      </w:pPr>
      <w:r>
        <w:t>Customs Change</w:t>
      </w:r>
    </w:p>
    <w:p w14:paraId="7053CB1A" w14:textId="2365D3F9" w:rsidR="00FD4C27" w:rsidRDefault="000624F1">
      <w:pPr>
        <w:pStyle w:val="Title"/>
        <w:jc w:val="center"/>
      </w:pPr>
      <w:r>
        <w:t>Readiness</w:t>
      </w:r>
      <w:r w:rsidR="00F96EC9">
        <w:t xml:space="preserve"> Checklist</w:t>
      </w:r>
      <w:r>
        <w:t xml:space="preserve"> for NCTS6 Integration</w:t>
      </w:r>
    </w:p>
    <w:p w14:paraId="59A3A47F" w14:textId="77777777" w:rsidR="00FD4C27" w:rsidRDefault="000624F1">
      <w:r>
        <w:br/>
      </w:r>
    </w:p>
    <w:p w14:paraId="75EA864F" w14:textId="663C60C7" w:rsidR="00FD4C27" w:rsidRDefault="000624F1">
      <w:r>
        <w:t>This c</w:t>
      </w:r>
      <w:r w:rsidR="00F96EC9">
        <w:t>hecklist</w:t>
      </w:r>
      <w:r>
        <w:t xml:space="preserve"> confirms that the undersigned Software Developer (SWD) has aligned and tested their software product(s) to ensure compatibility and compliance with NCTS6 integration requirements.</w:t>
      </w:r>
    </w:p>
    <w:p w14:paraId="412F6D4D" w14:textId="77777777" w:rsidR="00FD4C27" w:rsidRDefault="000624F1">
      <w:r>
        <w:br/>
      </w:r>
    </w:p>
    <w:p w14:paraId="5380EC54" w14:textId="77777777" w:rsidR="00FD4C27" w:rsidRDefault="000624F1">
      <w:r>
        <w:t>SWD Name: ___________________________________________</w:t>
      </w:r>
    </w:p>
    <w:p w14:paraId="13F725B0" w14:textId="77777777" w:rsidR="00FD4C27" w:rsidRDefault="000624F1">
      <w:r>
        <w:t>Contact Email: ________________________________________</w:t>
      </w:r>
    </w:p>
    <w:p w14:paraId="0B6D9C3E" w14:textId="77777777" w:rsidR="00FD4C27" w:rsidRDefault="000624F1">
      <w:r>
        <w:br/>
        <w:t>Declaration:</w:t>
      </w:r>
    </w:p>
    <w:p w14:paraId="070FBF0F" w14:textId="77777777" w:rsidR="00FD4C27" w:rsidRDefault="000624F1">
      <w:r>
        <w:t>Please confirm the following by checking the boxes and signing electronically:</w:t>
      </w:r>
    </w:p>
    <w:p w14:paraId="6276CCFB" w14:textId="03BE4985" w:rsidR="005A3C08" w:rsidRDefault="00000000">
      <w:sdt>
        <w:sdtPr>
          <w:id w:val="1966072927"/>
          <w14:checkbox>
            <w14:checked w14:val="0"/>
            <w14:checkedState w14:val="2612" w14:font="Wingdings"/>
            <w14:uncheckedState w14:val="2610" w14:font="MS Gothic"/>
          </w14:checkbox>
        </w:sdtPr>
        <w:sdtContent>
          <w:r w:rsidR="1E63EBB8" w:rsidRPr="03F34B01">
            <w:rPr>
              <w:rFonts w:ascii="MS Gothic" w:eastAsia="MS Gothic" w:hAnsi="MS Gothic" w:cs="MS Gothic"/>
            </w:rPr>
            <w:t>☐</w:t>
          </w:r>
        </w:sdtContent>
      </w:sdt>
      <w:r w:rsidR="000624F1">
        <w:t xml:space="preserve"> 1) Our NCTS6 Software product is aligned with</w:t>
      </w:r>
      <w:r w:rsidR="003635C6">
        <w:t xml:space="preserve"> </w:t>
      </w:r>
      <w:r w:rsidR="00DB10C7">
        <w:t>d</w:t>
      </w:r>
      <w:r w:rsidR="00BC222A">
        <w:t xml:space="preserve">eveloper </w:t>
      </w:r>
      <w:r w:rsidR="00DB10C7">
        <w:t>h</w:t>
      </w:r>
      <w:r w:rsidR="00BC222A">
        <w:t>ub resources</w:t>
      </w:r>
      <w:r w:rsidR="000624F1">
        <w:t xml:space="preserve"> </w:t>
      </w:r>
      <w:r w:rsidR="00675624">
        <w:t>detailed below</w:t>
      </w:r>
    </w:p>
    <w:p w14:paraId="484F7BA1" w14:textId="5640703D" w:rsidR="005A3C08" w:rsidRDefault="00D0282D" w:rsidP="00E91DD5">
      <w:pPr>
        <w:pStyle w:val="ListParagraph"/>
        <w:numPr>
          <w:ilvl w:val="0"/>
          <w:numId w:val="10"/>
        </w:numPr>
      </w:pPr>
      <w:hyperlink r:id="rId12" w:history="1">
        <w:r w:rsidRPr="001A0A2B">
          <w:rPr>
            <w:rStyle w:val="Hyperlink"/>
          </w:rPr>
          <w:t>Technical Interface Specificati</w:t>
        </w:r>
        <w:r w:rsidR="00321E7D" w:rsidRPr="001A0A2B">
          <w:rPr>
            <w:rStyle w:val="Hyperlink"/>
          </w:rPr>
          <w:t>on</w:t>
        </w:r>
      </w:hyperlink>
      <w:r w:rsidR="00321E7D">
        <w:t xml:space="preserve"> and</w:t>
      </w:r>
      <w:hyperlink r:id="rId13" w:history="1">
        <w:r w:rsidR="00742F02" w:rsidRPr="00742F02">
          <w:rPr>
            <w:rStyle w:val="Hyperlink"/>
          </w:rPr>
          <w:t xml:space="preserve"> changelog</w:t>
        </w:r>
      </w:hyperlink>
    </w:p>
    <w:p w14:paraId="29345143" w14:textId="5A322365" w:rsidR="00675624" w:rsidRDefault="0084204B" w:rsidP="00E91DD5">
      <w:pPr>
        <w:pStyle w:val="ListParagraph"/>
        <w:numPr>
          <w:ilvl w:val="0"/>
          <w:numId w:val="10"/>
        </w:numPr>
      </w:pPr>
      <w:hyperlink r:id="rId14" w:history="1">
        <w:r w:rsidRPr="00C62B36">
          <w:rPr>
            <w:rStyle w:val="Hyperlink"/>
          </w:rPr>
          <w:t>API definitions</w:t>
        </w:r>
      </w:hyperlink>
    </w:p>
    <w:p w14:paraId="7FBDFF72" w14:textId="079CBA6D" w:rsidR="00675624" w:rsidRDefault="0084204B" w:rsidP="00E91DD5">
      <w:pPr>
        <w:pStyle w:val="ListParagraph"/>
        <w:numPr>
          <w:ilvl w:val="0"/>
          <w:numId w:val="10"/>
        </w:numPr>
      </w:pPr>
      <w:hyperlink r:id="rId15" w:history="1">
        <w:r w:rsidRPr="00C0571A">
          <w:rPr>
            <w:rStyle w:val="Hyperlink"/>
          </w:rPr>
          <w:t>Service Guide</w:t>
        </w:r>
      </w:hyperlink>
    </w:p>
    <w:p w14:paraId="02214F56" w14:textId="5052BEA5" w:rsidR="00FD4C27" w:rsidRDefault="0084204B" w:rsidP="00E91DD5">
      <w:pPr>
        <w:pStyle w:val="ListParagraph"/>
        <w:numPr>
          <w:ilvl w:val="0"/>
          <w:numId w:val="10"/>
        </w:numPr>
      </w:pPr>
      <w:hyperlink r:id="rId16" w:history="1">
        <w:r w:rsidRPr="00545A70">
          <w:rPr>
            <w:rStyle w:val="Hyperlink"/>
          </w:rPr>
          <w:t>XML sc</w:t>
        </w:r>
        <w:r w:rsidR="00BC222A" w:rsidRPr="00545A70">
          <w:rPr>
            <w:rStyle w:val="Hyperlink"/>
          </w:rPr>
          <w:t>h</w:t>
        </w:r>
        <w:r w:rsidRPr="00545A70">
          <w:rPr>
            <w:rStyle w:val="Hyperlink"/>
          </w:rPr>
          <w:t>ema</w:t>
        </w:r>
        <w:r w:rsidR="00BC222A" w:rsidRPr="00545A70">
          <w:rPr>
            <w:rStyle w:val="Hyperlink"/>
          </w:rPr>
          <w:t>s</w:t>
        </w:r>
      </w:hyperlink>
    </w:p>
    <w:p w14:paraId="73C3CC21" w14:textId="5C5AF469" w:rsidR="00E91DD5" w:rsidRDefault="00545D3F" w:rsidP="00E91DD5">
      <w:pPr>
        <w:pStyle w:val="ListParagraph"/>
        <w:numPr>
          <w:ilvl w:val="0"/>
          <w:numId w:val="10"/>
        </w:numPr>
      </w:pPr>
      <w:hyperlink r:id="rId17" w:history="1">
        <w:r w:rsidRPr="00545D3F">
          <w:rPr>
            <w:rStyle w:val="Hyperlink"/>
          </w:rPr>
          <w:t>Terms of use</w:t>
        </w:r>
      </w:hyperlink>
    </w:p>
    <w:p w14:paraId="52ED4226" w14:textId="3E890BAB" w:rsidR="00FD4C27" w:rsidRDefault="00000000">
      <w:sdt>
        <w:sdtPr>
          <w:id w:val="-999965438"/>
          <w14:checkbox>
            <w14:checked w14:val="0"/>
            <w14:checkedState w14:val="2612" w14:font="Wingdings"/>
            <w14:uncheckedState w14:val="2610" w14:font="MS Gothic"/>
          </w14:checkbox>
        </w:sdtPr>
        <w:sdtContent>
          <w:r w:rsidR="71022220" w:rsidRPr="03F34B01">
            <w:rPr>
              <w:rFonts w:ascii="MS Gothic" w:eastAsia="MS Gothic" w:hAnsi="MS Gothic" w:cs="MS Gothic"/>
            </w:rPr>
            <w:t>☐</w:t>
          </w:r>
        </w:sdtContent>
      </w:sdt>
      <w:r w:rsidR="000624F1">
        <w:t xml:space="preserve"> 2) We have carried out testing and integration of the product to meet our in-house standards.</w:t>
      </w:r>
    </w:p>
    <w:p w14:paraId="325BE1E4" w14:textId="51C7A36C" w:rsidR="00DC2405" w:rsidRDefault="00000000" w:rsidP="00DC2405">
      <w:sdt>
        <w:sdtPr>
          <w:id w:val="241771723"/>
          <w14:checkbox>
            <w14:checked w14:val="0"/>
            <w14:checkedState w14:val="2612" w14:font="Wingdings"/>
            <w14:uncheckedState w14:val="2610" w14:font="MS Gothic"/>
          </w14:checkbox>
        </w:sdtPr>
        <w:sdtContent>
          <w:r w:rsidR="1678BE5D" w:rsidRPr="03F34B01">
            <w:rPr>
              <w:rFonts w:ascii="MS Gothic" w:eastAsia="MS Gothic" w:hAnsi="MS Gothic" w:cs="MS Gothic"/>
            </w:rPr>
            <w:t>☐</w:t>
          </w:r>
        </w:sdtContent>
      </w:sdt>
      <w:r w:rsidR="00F61D16">
        <w:t xml:space="preserve"> 3) </w:t>
      </w:r>
      <w:r w:rsidR="00DC2405" w:rsidRPr="03F34B01">
        <w:rPr>
          <w:b/>
          <w:bCs/>
        </w:rPr>
        <w:t xml:space="preserve">Evidence of a completed Outbound Transit Movement (IE015 to IE029) </w:t>
      </w:r>
      <w:r w:rsidR="00DC2405">
        <w:t xml:space="preserve">we have submitted an IE015 declaration which has successfully progressed to ‘Movement Released’ and received an IE029 release notification in the Trader Test environment for NCTS 6. </w:t>
      </w:r>
    </w:p>
    <w:p w14:paraId="09F5B2D6" w14:textId="5BAD2BF5" w:rsidR="00DC2405" w:rsidRPr="006B506F" w:rsidRDefault="00DC2405" w:rsidP="00DC2405">
      <w:pPr>
        <w:rPr>
          <w:b/>
          <w:bCs/>
        </w:rPr>
      </w:pPr>
      <w:r w:rsidRPr="006B506F">
        <w:rPr>
          <w:b/>
          <w:bCs/>
        </w:rPr>
        <w:t>MRN</w:t>
      </w:r>
      <w:r w:rsidR="00632CD9">
        <w:rPr>
          <w:b/>
          <w:bCs/>
        </w:rPr>
        <w:t xml:space="preserve"> used</w:t>
      </w:r>
      <w:r w:rsidRPr="006B506F">
        <w:rPr>
          <w:b/>
          <w:bCs/>
        </w:rPr>
        <w:t>:</w:t>
      </w:r>
      <w:r w:rsidR="00632CD9" w:rsidRPr="00632CD9">
        <w:t xml:space="preserve"> </w:t>
      </w:r>
      <w:sdt>
        <w:sdtPr>
          <w:id w:val="404881133"/>
          <w:placeholder>
            <w:docPart w:val="638C2A69E2214E4ABD57A8F902C98CEB"/>
          </w:placeholder>
          <w:showingPlcHdr/>
        </w:sdtPr>
        <w:sdtContent>
          <w:r w:rsidR="00632CD9" w:rsidRPr="00265BB0">
            <w:rPr>
              <w:rStyle w:val="PlaceholderText"/>
            </w:rPr>
            <w:t>Click or tap here to enter text.</w:t>
          </w:r>
        </w:sdtContent>
      </w:sdt>
    </w:p>
    <w:p w14:paraId="31DA6867" w14:textId="47EEA44C" w:rsidR="00DC2405" w:rsidRPr="00DC1E94" w:rsidRDefault="00DC2405" w:rsidP="00DC2405">
      <w:pPr>
        <w:rPr>
          <w:b/>
          <w:bCs/>
        </w:rPr>
      </w:pPr>
      <w:r w:rsidRPr="00DC1E94">
        <w:rPr>
          <w:b/>
          <w:bCs/>
        </w:rPr>
        <w:t>Date/Time:</w:t>
      </w:r>
      <w:r w:rsidR="00632CD9" w:rsidRPr="00632CD9">
        <w:t xml:space="preserve"> </w:t>
      </w:r>
      <w:sdt>
        <w:sdtPr>
          <w:id w:val="664049526"/>
          <w:placeholder>
            <w:docPart w:val="DC5F3C69159E4F0FBAB5223FBC4E3FAD"/>
          </w:placeholder>
          <w:showingPlcHdr/>
        </w:sdtPr>
        <w:sdtContent>
          <w:r w:rsidR="00632CD9" w:rsidRPr="00265BB0">
            <w:rPr>
              <w:rStyle w:val="PlaceholderText"/>
            </w:rPr>
            <w:t>Click or tap here to enter text.</w:t>
          </w:r>
        </w:sdtContent>
      </w:sdt>
    </w:p>
    <w:p w14:paraId="7D75B2D0" w14:textId="1FE3089C" w:rsidR="00F61D16" w:rsidRDefault="00F61D16" w:rsidP="00F61D16"/>
    <w:p w14:paraId="0687ACAC" w14:textId="77777777" w:rsidR="00F61D16" w:rsidRDefault="00F61D16"/>
    <w:p w14:paraId="730F9694" w14:textId="6F79468C" w:rsidR="00FD4C27" w:rsidRDefault="00000000">
      <w:sdt>
        <w:sdtPr>
          <w:id w:val="-178354901"/>
          <w14:checkbox>
            <w14:checked w14:val="0"/>
            <w14:checkedState w14:val="2612" w14:font="Wingdings"/>
            <w14:uncheckedState w14:val="2610" w14:font="MS Gothic"/>
          </w14:checkbox>
        </w:sdtPr>
        <w:sdtContent>
          <w:r w:rsidR="51AAF86B" w:rsidRPr="03F34B01">
            <w:rPr>
              <w:rFonts w:ascii="MS Gothic" w:eastAsia="MS Gothic" w:hAnsi="MS Gothic" w:cs="MS Gothic"/>
            </w:rPr>
            <w:t>☐</w:t>
          </w:r>
        </w:sdtContent>
      </w:sdt>
      <w:r w:rsidR="000624F1">
        <w:t xml:space="preserve"> </w:t>
      </w:r>
      <w:r w:rsidR="00DD10FD">
        <w:t>4</w:t>
      </w:r>
      <w:r w:rsidR="000624F1">
        <w:t>) Our NCTS6 product is ready for the Go Live of NCTS6.</w:t>
      </w:r>
    </w:p>
    <w:p w14:paraId="38109664" w14:textId="77777777" w:rsidR="00FD4C27" w:rsidRDefault="000624F1">
      <w:r>
        <w:br/>
      </w:r>
    </w:p>
    <w:p w14:paraId="35824A00" w14:textId="77777777" w:rsidR="007F5C0F" w:rsidRDefault="007F5C0F" w:rsidP="007F5C0F">
      <w:r>
        <w:t xml:space="preserve">Electronic Signature: </w:t>
      </w:r>
      <w:bookmarkStart w:id="0" w:name="_Hlk216342463"/>
      <w:sdt>
        <w:sdtPr>
          <w:id w:val="-2110188212"/>
          <w:placeholder>
            <w:docPart w:val="C7955AC3DA374EEA8C84D2C8D363D534"/>
          </w:placeholder>
          <w:showingPlcHdr/>
        </w:sdtPr>
        <w:sdtContent>
          <w:r w:rsidRPr="00265BB0">
            <w:rPr>
              <w:rStyle w:val="PlaceholderText"/>
            </w:rPr>
            <w:t>Click or tap here to enter text.</w:t>
          </w:r>
        </w:sdtContent>
      </w:sdt>
      <w:bookmarkEnd w:id="0"/>
    </w:p>
    <w:p w14:paraId="625DC26E" w14:textId="77777777" w:rsidR="007F5C0F" w:rsidRDefault="007F5C0F" w:rsidP="007F5C0F">
      <w:r>
        <w:t xml:space="preserve">Date: </w:t>
      </w:r>
      <w:sdt>
        <w:sdtPr>
          <w:id w:val="-1700470428"/>
          <w:placeholder>
            <w:docPart w:val="C7955AC3DA374EEA8C84D2C8D363D534"/>
          </w:placeholder>
          <w:showingPlcHdr/>
        </w:sdtPr>
        <w:sdtContent>
          <w:r w:rsidRPr="00265BB0">
            <w:rPr>
              <w:rStyle w:val="PlaceholderText"/>
            </w:rPr>
            <w:t>Click or tap here to enter text.</w:t>
          </w:r>
        </w:sdtContent>
      </w:sdt>
    </w:p>
    <w:p w14:paraId="40B569F4" w14:textId="22872424" w:rsidR="00FD4C27" w:rsidRDefault="00FD4C27" w:rsidP="007F5C0F"/>
    <w:sectPr w:rsidR="00FD4C27" w:rsidSect="00034616">
      <w:footerReference w:type="even" r:id="rId18"/>
      <w:footerReference w:type="default" r:id="rId19"/>
      <w:footerReference w:type="first" r:id="rId2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35628" w14:textId="77777777" w:rsidR="00FB3F44" w:rsidRDefault="00FB3F44" w:rsidP="000624F1">
      <w:pPr>
        <w:spacing w:after="0" w:line="240" w:lineRule="auto"/>
      </w:pPr>
      <w:r>
        <w:separator/>
      </w:r>
    </w:p>
  </w:endnote>
  <w:endnote w:type="continuationSeparator" w:id="0">
    <w:p w14:paraId="64ACC07C" w14:textId="77777777" w:rsidR="00FB3F44" w:rsidRDefault="00FB3F44" w:rsidP="000624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98350" w14:textId="1D455650" w:rsidR="000624F1" w:rsidRDefault="00BF598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80D0F23" wp14:editId="1D6D6FB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18795" cy="368935"/>
              <wp:effectExtent l="0" t="0" r="14605" b="0"/>
              <wp:wrapNone/>
              <wp:docPr id="731190744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B3A7AA" w14:textId="4733FC80" w:rsidR="00BF5983" w:rsidRPr="00BF5983" w:rsidRDefault="00BF5983" w:rsidP="00BF598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F598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clsh="http://schemas.microsoft.com/office/drawing/2020/classificationShape" xmlns:a="http://schemas.openxmlformats.org/drawingml/2006/main">
          <w:pict w14:anchorId="4BCFD102">
            <v:shapetype id="_x0000_t202" coordsize="21600,21600" o:spt="202" path="m,l,21600r21600,l21600,xe" w14:anchorId="080D0F23">
              <v:stroke joinstyle="miter"/>
              <v:path gradientshapeok="t" o:connecttype="rect"/>
            </v:shapetype>
            <v:shape id="Text Box 2" style="position:absolute;margin-left:0;margin-top:0;width:40.85pt;height:29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FFIC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">
              <v:fill o:detectmouseclick="t"/>
              <v:textbox style="mso-fit-shape-to-text:t" inset="0,0,0,15pt">
                <w:txbxContent>
                  <w:p w:rsidRPr="00BF5983" w:rsidR="00BF5983" w:rsidP="00BF5983" w:rsidRDefault="00BF5983" w14:paraId="08CE8BEA" w14:textId="4733FC80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F598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88B1E" w14:textId="0426A44B" w:rsidR="000624F1" w:rsidRDefault="00BF598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597984B8" wp14:editId="74F4FB0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18795" cy="368935"/>
              <wp:effectExtent l="0" t="0" r="14605" b="0"/>
              <wp:wrapNone/>
              <wp:docPr id="568277162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415720" w14:textId="15B85B37" w:rsidR="00BF5983" w:rsidRPr="00BF5983" w:rsidRDefault="00BF5983" w:rsidP="00BF598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F598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clsh="http://schemas.microsoft.com/office/drawing/2020/classificationShape" xmlns:a="http://schemas.openxmlformats.org/drawingml/2006/main">
          <w:pict w14:anchorId="781E3540">
            <v:shapetype id="_x0000_t202" coordsize="21600,21600" o:spt="202" path="m,l,21600r21600,l21600,xe" w14:anchorId="597984B8">
              <v:stroke joinstyle="miter"/>
              <v:path gradientshapeok="t" o:connecttype="rect"/>
            </v:shapetype>
            <v:shape id="Text Box 3" style="position:absolute;margin-left:0;margin-top:0;width:40.85pt;height:29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FFIC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">
              <v:fill o:detectmouseclick="t"/>
              <v:textbox style="mso-fit-shape-to-text:t" inset="0,0,0,15pt">
                <w:txbxContent>
                  <w:p w:rsidRPr="00BF5983" w:rsidR="00BF5983" w:rsidP="00BF5983" w:rsidRDefault="00BF5983" w14:paraId="75F360E3" w14:textId="15B85B37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F598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9D735" w14:textId="5AF4AE56" w:rsidR="000624F1" w:rsidRDefault="00BF598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D10476" wp14:editId="31B78FF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18795" cy="368935"/>
              <wp:effectExtent l="0" t="0" r="14605" b="0"/>
              <wp:wrapNone/>
              <wp:docPr id="497326144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D4E025" w14:textId="3EA7D1CB" w:rsidR="00BF5983" w:rsidRPr="00BF5983" w:rsidRDefault="00BF5983" w:rsidP="00BF598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F598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clsh="http://schemas.microsoft.com/office/drawing/2020/classificationShape" xmlns:a="http://schemas.openxmlformats.org/drawingml/2006/main">
          <w:pict w14:anchorId="14725642">
            <v:shapetype id="_x0000_t202" coordsize="21600,21600" o:spt="202" path="m,l,21600r21600,l21600,xe" w14:anchorId="77D10476">
              <v:stroke joinstyle="miter"/>
              <v:path gradientshapeok="t" o:connecttype="rect"/>
            </v:shapetype>
            <v:shape id="Text Box 1" style="position:absolute;margin-left:0;margin-top:0;width:40.85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FFIC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">
              <v:fill o:detectmouseclick="t"/>
              <v:textbox style="mso-fit-shape-to-text:t" inset="0,0,0,15pt">
                <w:txbxContent>
                  <w:p w:rsidRPr="00BF5983" w:rsidR="00BF5983" w:rsidP="00BF5983" w:rsidRDefault="00BF5983" w14:paraId="09E77742" w14:textId="3EA7D1CB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F598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9A0D5" w14:textId="77777777" w:rsidR="00FB3F44" w:rsidRDefault="00FB3F44" w:rsidP="000624F1">
      <w:pPr>
        <w:spacing w:after="0" w:line="240" w:lineRule="auto"/>
      </w:pPr>
      <w:r>
        <w:separator/>
      </w:r>
    </w:p>
  </w:footnote>
  <w:footnote w:type="continuationSeparator" w:id="0">
    <w:p w14:paraId="4F84681B" w14:textId="77777777" w:rsidR="00FB3F44" w:rsidRDefault="00FB3F44" w:rsidP="000624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5A07DB"/>
    <w:multiLevelType w:val="hybridMultilevel"/>
    <w:tmpl w:val="223CD9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5967648">
    <w:abstractNumId w:val="8"/>
  </w:num>
  <w:num w:numId="2" w16cid:durableId="231932106">
    <w:abstractNumId w:val="6"/>
  </w:num>
  <w:num w:numId="3" w16cid:durableId="134391">
    <w:abstractNumId w:val="5"/>
  </w:num>
  <w:num w:numId="4" w16cid:durableId="2131701881">
    <w:abstractNumId w:val="4"/>
  </w:num>
  <w:num w:numId="5" w16cid:durableId="1732266741">
    <w:abstractNumId w:val="7"/>
  </w:num>
  <w:num w:numId="6" w16cid:durableId="1679769870">
    <w:abstractNumId w:val="3"/>
  </w:num>
  <w:num w:numId="7" w16cid:durableId="128473228">
    <w:abstractNumId w:val="2"/>
  </w:num>
  <w:num w:numId="8" w16cid:durableId="602886884">
    <w:abstractNumId w:val="1"/>
  </w:num>
  <w:num w:numId="9" w16cid:durableId="436216445">
    <w:abstractNumId w:val="0"/>
  </w:num>
  <w:num w:numId="10" w16cid:durableId="15861138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4F1"/>
    <w:rsid w:val="000A610F"/>
    <w:rsid w:val="0015074B"/>
    <w:rsid w:val="00157014"/>
    <w:rsid w:val="001A0A2B"/>
    <w:rsid w:val="001D3C05"/>
    <w:rsid w:val="002160B6"/>
    <w:rsid w:val="00282009"/>
    <w:rsid w:val="0029639D"/>
    <w:rsid w:val="00321E7D"/>
    <w:rsid w:val="00322017"/>
    <w:rsid w:val="00326F90"/>
    <w:rsid w:val="003635C6"/>
    <w:rsid w:val="004A1151"/>
    <w:rsid w:val="004A3BDA"/>
    <w:rsid w:val="004D79C3"/>
    <w:rsid w:val="00545A70"/>
    <w:rsid w:val="00545D3F"/>
    <w:rsid w:val="00546FF6"/>
    <w:rsid w:val="00592A7E"/>
    <w:rsid w:val="00594B4B"/>
    <w:rsid w:val="005A07D9"/>
    <w:rsid w:val="005A3C08"/>
    <w:rsid w:val="005B6E80"/>
    <w:rsid w:val="005C1DBD"/>
    <w:rsid w:val="005C6260"/>
    <w:rsid w:val="005E0CDF"/>
    <w:rsid w:val="00632CD9"/>
    <w:rsid w:val="00675624"/>
    <w:rsid w:val="00742F02"/>
    <w:rsid w:val="007F5C0F"/>
    <w:rsid w:val="0084204B"/>
    <w:rsid w:val="008A0472"/>
    <w:rsid w:val="008C6065"/>
    <w:rsid w:val="008E6090"/>
    <w:rsid w:val="00981569"/>
    <w:rsid w:val="00993D45"/>
    <w:rsid w:val="009B2D62"/>
    <w:rsid w:val="009D2038"/>
    <w:rsid w:val="00A52DD4"/>
    <w:rsid w:val="00A8512D"/>
    <w:rsid w:val="00AA1D8D"/>
    <w:rsid w:val="00AB0C8A"/>
    <w:rsid w:val="00AD59A6"/>
    <w:rsid w:val="00B01AAB"/>
    <w:rsid w:val="00B47730"/>
    <w:rsid w:val="00B9573B"/>
    <w:rsid w:val="00BC222A"/>
    <w:rsid w:val="00BE54D2"/>
    <w:rsid w:val="00BF5983"/>
    <w:rsid w:val="00C0571A"/>
    <w:rsid w:val="00C62B36"/>
    <w:rsid w:val="00CB0664"/>
    <w:rsid w:val="00CE1B13"/>
    <w:rsid w:val="00D00453"/>
    <w:rsid w:val="00D0282D"/>
    <w:rsid w:val="00D919ED"/>
    <w:rsid w:val="00DB10C7"/>
    <w:rsid w:val="00DC2405"/>
    <w:rsid w:val="00DD10FD"/>
    <w:rsid w:val="00E91DD5"/>
    <w:rsid w:val="00F35843"/>
    <w:rsid w:val="00F449DD"/>
    <w:rsid w:val="00F61D16"/>
    <w:rsid w:val="00F96EC9"/>
    <w:rsid w:val="00FB3F44"/>
    <w:rsid w:val="00FC693F"/>
    <w:rsid w:val="00FC6C92"/>
    <w:rsid w:val="00FD4C27"/>
    <w:rsid w:val="03F34B01"/>
    <w:rsid w:val="0497CEAA"/>
    <w:rsid w:val="14F5992D"/>
    <w:rsid w:val="1678BE5D"/>
    <w:rsid w:val="1E63EBB8"/>
    <w:rsid w:val="1FA8D48D"/>
    <w:rsid w:val="2B68A7B2"/>
    <w:rsid w:val="2C2FC0EF"/>
    <w:rsid w:val="33EF378E"/>
    <w:rsid w:val="51AAF86B"/>
    <w:rsid w:val="5477D378"/>
    <w:rsid w:val="6C09760A"/>
    <w:rsid w:val="71022220"/>
    <w:rsid w:val="71FBE183"/>
    <w:rsid w:val="7440D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31D85C"/>
  <w14:defaultImageDpi w14:val="300"/>
  <w15:docId w15:val="{89953EDD-F750-42FA-BE5D-ED6F5746D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98156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A0A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A2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7F5C0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hmrc/ctc-traders-tis/wiki/NCTS%E2%80%90Technical%E2%80%90Interface%E2%80%90Specification%E2%80%90(TIS)%E2%80%90changelog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developer.qa.tax.service.gov.uk/guides/ctc-traders-tis/" TargetMode="External"/><Relationship Id="rId17" Type="http://schemas.openxmlformats.org/officeDocument/2006/relationships/hyperlink" Target="https://developer.service.hmrc.gov.uk/api-documentation/docs/terms-of-use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hmrc/transit-movements-validator/tree/main/conf/v3_0/xsd" TargetMode="Externa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developer.qa.tax.service.gov.uk/guides/ctc-traders-service-guide/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eveloper.service.hmrc.gov.uk/api-documentation/docs/api/service/common-transit-convention-traders/3.0/oas/page" TargetMode="External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7955AC3DA374EEA8C84D2C8D363D5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373ECB-6253-4139-8A63-B854470394B9}"/>
      </w:docPartPr>
      <w:docPartBody>
        <w:p w:rsidR="003C161E" w:rsidRDefault="00CE1B13" w:rsidP="00CE1B13">
          <w:pPr>
            <w:pStyle w:val="C7955AC3DA374EEA8C84D2C8D363D534"/>
          </w:pPr>
          <w:r w:rsidRPr="00265BB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8C2A69E2214E4ABD57A8F902C98C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237B20-DBF1-4264-9EEA-A540FF7D2CE3}"/>
      </w:docPartPr>
      <w:docPartBody>
        <w:p w:rsidR="003C161E" w:rsidRDefault="00CE1B13" w:rsidP="00CE1B13">
          <w:pPr>
            <w:pStyle w:val="638C2A69E2214E4ABD57A8F902C98CEB"/>
          </w:pPr>
          <w:r w:rsidRPr="00265BB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5F3C69159E4F0FBAB5223FBC4E3F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5EB42B-E9F3-45C3-AF4D-0B3C09A7FD58}"/>
      </w:docPartPr>
      <w:docPartBody>
        <w:p w:rsidR="003C161E" w:rsidRDefault="00CE1B13" w:rsidP="00CE1B13">
          <w:pPr>
            <w:pStyle w:val="DC5F3C69159E4F0FBAB5223FBC4E3FAD"/>
          </w:pPr>
          <w:r w:rsidRPr="00265BB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B13"/>
    <w:rsid w:val="003C161E"/>
    <w:rsid w:val="005256CC"/>
    <w:rsid w:val="00723E09"/>
    <w:rsid w:val="008A0472"/>
    <w:rsid w:val="00A52DD4"/>
    <w:rsid w:val="00AB0C8A"/>
    <w:rsid w:val="00CE1B13"/>
    <w:rsid w:val="00FD7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E1B13"/>
    <w:rPr>
      <w:color w:val="666666"/>
    </w:rPr>
  </w:style>
  <w:style w:type="paragraph" w:customStyle="1" w:styleId="C7955AC3DA374EEA8C84D2C8D363D534">
    <w:name w:val="C7955AC3DA374EEA8C84D2C8D363D534"/>
    <w:rsid w:val="00CE1B13"/>
  </w:style>
  <w:style w:type="paragraph" w:customStyle="1" w:styleId="638C2A69E2214E4ABD57A8F902C98CEB">
    <w:name w:val="638C2A69E2214E4ABD57A8F902C98CEB"/>
    <w:rsid w:val="00CE1B13"/>
  </w:style>
  <w:style w:type="paragraph" w:customStyle="1" w:styleId="DC5F3C69159E4F0FBAB5223FBC4E3FAD">
    <w:name w:val="DC5F3C69159E4F0FBAB5223FBC4E3FAD"/>
    <w:rsid w:val="00CE1B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4468EC66362F45A663ADAB4F260C5C" ma:contentTypeVersion="14" ma:contentTypeDescription="Create a new document." ma:contentTypeScope="" ma:versionID="e6edbca4c662a2d8bb2383ff0437f529">
  <xsd:schema xmlns:xsd="http://www.w3.org/2001/XMLSchema" xmlns:xs="http://www.w3.org/2001/XMLSchema" xmlns:p="http://schemas.microsoft.com/office/2006/metadata/properties" xmlns:ns2="78c0e28e-79ba-45b4-9fc8-48c7f90dcf55" xmlns:ns3="4a1ac9c5-54c6-4c30-a240-4007462ed7a5" targetNamespace="http://schemas.microsoft.com/office/2006/metadata/properties" ma:root="true" ma:fieldsID="a69c409642ed8b52b423472e26ab6905" ns2:_="" ns3:_="">
    <xsd:import namespace="78c0e28e-79ba-45b4-9fc8-48c7f90dcf55"/>
    <xsd:import namespace="4a1ac9c5-54c6-4c30-a240-4007462ed7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c0e28e-79ba-45b4-9fc8-48c7f90dcf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3ebb39f-d69b-4575-80f5-9912993956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1ac9c5-54c6-4c30-a240-4007462ed7a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18fed822-c751-4117-b469-c6912d738fd9}" ma:internalName="TaxCatchAll" ma:showField="CatchAllData" ma:web="4a1ac9c5-54c6-4c30-a240-4007462ed7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8c0e28e-79ba-45b4-9fc8-48c7f90dcf55">
      <Terms xmlns="http://schemas.microsoft.com/office/infopath/2007/PartnerControls"/>
    </lcf76f155ced4ddcb4097134ff3c332f>
    <TaxCatchAll xmlns="4a1ac9c5-54c6-4c30-a240-4007462ed7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C1CC98-68F5-4F79-ADB9-9109588B433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642E03-A58E-4CEE-93B1-2F59468DB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c0e28e-79ba-45b4-9fc8-48c7f90dcf55"/>
    <ds:schemaRef ds:uri="4a1ac9c5-54c6-4c30-a240-4007462ed7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6A97CB-CA0F-442B-ADE5-1C0798372122}">
  <ds:schemaRefs>
    <ds:schemaRef ds:uri="http://schemas.microsoft.com/office/2006/metadata/properties"/>
    <ds:schemaRef ds:uri="http://schemas.microsoft.com/office/infopath/2007/PartnerControls"/>
    <ds:schemaRef ds:uri="78c0e28e-79ba-45b4-9fc8-48c7f90dcf55"/>
    <ds:schemaRef ds:uri="4a1ac9c5-54c6-4c30-a240-4007462ed7a5"/>
  </ds:schemaRefs>
</ds:datastoreItem>
</file>

<file path=customXml/itemProps4.xml><?xml version="1.0" encoding="utf-8"?>
<ds:datastoreItem xmlns:ds="http://schemas.openxmlformats.org/officeDocument/2006/customXml" ds:itemID="{E865C8B5-D073-4231-96BC-4CB793FA4AB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9af038e-07b4-4369-a678-c835687cb272}" enabled="1" method="Standard" siteId="{ac52f73c-fd1a-4a9a-8e7a-4a248f3139e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1617</Characters>
  <Application>Microsoft Office Word</Application>
  <DocSecurity>0</DocSecurity>
  <Lines>13</Lines>
  <Paragraphs>3</Paragraphs>
  <ScaleCrop>false</ScaleCrop>
  <Manager/>
  <Company/>
  <LinksUpToDate>false</LinksUpToDate>
  <CharactersWithSpaces>1897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Krishna Kumar</cp:lastModifiedBy>
  <cp:revision>2</cp:revision>
  <cp:lastPrinted>2025-12-11T19:16:00Z</cp:lastPrinted>
  <dcterms:created xsi:type="dcterms:W3CDTF">2026-03-24T14:08:00Z</dcterms:created>
  <dcterms:modified xsi:type="dcterms:W3CDTF">2026-03-24T14:08:00Z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0x010100464468EC66362F45A663ADAB4F260C5C</vt:lpwstr>
  </property>
  <property fmtid="{D5CDD505-2E9C-101B-9397-08002B2CF9AE}" pid="3" name="ClassificationContentMarkingFooterShapeIds">
    <vt:lpwstr>1da49840,2b9515d8,21df38aa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OFFICIAL</vt:lpwstr>
  </property>
  <property fmtid="{D5CDD505-2E9C-101B-9397-08002B2CF9AE}" pid="6" name="MediaServiceImageTags">
    <vt:lpwstr/>
  </property>
  <property fmtid="{D5CDD505-2E9C-101B-9397-08002B2CF9AE}" pid="7" name="docLang">
    <vt:lpwstr>en</vt:lpwstr>
  </property>
</Properties>
</file>